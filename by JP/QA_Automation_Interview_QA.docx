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Automation Interview Questions &amp; Answers</w:t>
      </w:r>
    </w:p>
    <w:p>
      <w:pPr>
        <w:pStyle w:val="Heading2"/>
      </w:pPr>
      <w:r>
        <w:t>Selenium WebDriver</w:t>
      </w:r>
    </w:p>
    <w:p>
      <w:pPr>
        <w:pStyle w:val="ListNumber"/>
      </w:pPr>
      <w:r>
        <w:t>Q: What are different types of locators in Selenium?</w:t>
      </w:r>
    </w:p>
    <w:p>
      <w:r>
        <w:t>A: Selenium provides 8 locators: id, name, className, tagName, linkText, partialLinkText, cssSelector, and xpath.</w:t>
      </w:r>
    </w:p>
    <w:p>
      <w:pPr>
        <w:pStyle w:val="ListNumber"/>
      </w:pPr>
      <w:r>
        <w:t>Q: When do you use XPath over CSS locators?</w:t>
      </w:r>
    </w:p>
    <w:p>
      <w:r>
        <w:t>A: Use XPath for complex hierarchies or when backward traversal is required. CSS is faster but limited.</w:t>
      </w:r>
    </w:p>
    <w:p>
      <w:pPr>
        <w:pStyle w:val="ListNumber"/>
      </w:pPr>
      <w:r>
        <w:t>Q: How to get a specific value from a dropdown and reuse it in verifications?</w:t>
      </w:r>
    </w:p>
    <w:p>
      <w:r>
        <w:t>A: Use the Select class and getFirstSelectedOption().getText().</w:t>
      </w:r>
    </w:p>
    <w:p>
      <w:pPr>
        <w:pStyle w:val="ListNumber"/>
      </w:pPr>
      <w:r>
        <w:t>Q: When do we use JavaScript Executors?</w:t>
      </w:r>
    </w:p>
    <w:p>
      <w:r>
        <w:t>A: Used when normal Selenium actions fail — for clicking, scrolling, or accessing hidden elements.</w:t>
      </w:r>
    </w:p>
    <w:p>
      <w:pPr>
        <w:pStyle w:val="ListNumber"/>
      </w:pPr>
      <w:r>
        <w:t>Q: Is it possible to validate CAPTCHA using Selenium?</w:t>
      </w:r>
    </w:p>
    <w:p>
      <w:r>
        <w:t>A: No, Selenium cannot automate CAPTCHA; disable it in test environments or use mock data.</w:t>
      </w:r>
    </w:p>
    <w:p>
      <w:pPr>
        <w:pStyle w:val="ListNumber"/>
      </w:pPr>
      <w:r>
        <w:t>Q: What should be the ideal way to store data using Selenium WebDriver only?</w:t>
      </w:r>
    </w:p>
    <w:p>
      <w:r>
        <w:t>A: Use variables or HashMap for runtime data, or integrate with Excel/DB using Apache POI or JDBC.</w:t>
      </w:r>
    </w:p>
    <w:p>
      <w:pPr>
        <w:pStyle w:val="ListNumber"/>
      </w:pPr>
      <w:r>
        <w:t>Q: Is it possible to use XPath like parent/child/node?</w:t>
      </w:r>
    </w:p>
    <w:p>
      <w:r>
        <w:t>A: Yes, using child::, parent::, and following-sibling:: syntax.</w:t>
      </w:r>
    </w:p>
    <w:p>
      <w:pPr>
        <w:pStyle w:val="ListNumber"/>
      </w:pPr>
      <w:r>
        <w:t>Q: What happens if you receive browser notifications during test automation execution?</w:t>
      </w:r>
    </w:p>
    <w:p>
      <w:r>
        <w:t>A: Disable notifications using ChromeOptions or FirefoxProfile.</w:t>
      </w:r>
    </w:p>
    <w:p>
      <w:pPr>
        <w:pStyle w:val="ListNumber"/>
      </w:pPr>
      <w:r>
        <w:t>Q: Why does Stale Element Exception occur, and how to handle it?</w:t>
      </w:r>
    </w:p>
    <w:p>
      <w:r>
        <w:t>A: Occurs when the element becomes invalid due to DOM refresh. Re-locate or use WebDriverWait.</w:t>
      </w:r>
    </w:p>
    <w:p>
      <w:pPr>
        <w:pStyle w:val="ListNumber"/>
      </w:pPr>
      <w:r>
        <w:t>Q: What is Invalid Certificate Exception?</w:t>
      </w:r>
    </w:p>
    <w:p>
      <w:r>
        <w:t>A: Occurs due to SSL issues. Use Options.setAcceptInsecureCerts(true) to handle it.</w:t>
      </w:r>
    </w:p>
    <w:p/>
    <w:p>
      <w:pPr>
        <w:pStyle w:val="Heading2"/>
      </w:pPr>
      <w:r>
        <w:t>API Testing</w:t>
      </w:r>
    </w:p>
    <w:p>
      <w:pPr>
        <w:pStyle w:val="ListNumber"/>
      </w:pPr>
      <w:r>
        <w:t>Q: What are the components of an HTTP request?</w:t>
      </w:r>
    </w:p>
    <w:p>
      <w:r>
        <w:t>A: Request Line, Headers, Body, and Parameters.</w:t>
      </w:r>
    </w:p>
    <w:p>
      <w:pPr>
        <w:pStyle w:val="ListNumber"/>
      </w:pPr>
      <w:r>
        <w:t>Q: What is the difference between API and Unit Testing?</w:t>
      </w:r>
    </w:p>
    <w:p>
      <w:r>
        <w:t>A: API tests integration; Unit tests code modules. Tools: Postman vs. JUnit/TestNG.</w:t>
      </w:r>
    </w:p>
    <w:p>
      <w:pPr>
        <w:pStyle w:val="ListNumber"/>
      </w:pPr>
      <w:r>
        <w:t>Q: What is an HTTP response?</w:t>
      </w:r>
    </w:p>
    <w:p>
      <w:r>
        <w:t>A: Server's reply containing Status Line, Headers, and Body.</w:t>
      </w:r>
    </w:p>
    <w:p>
      <w:pPr>
        <w:pStyle w:val="ListNumber"/>
      </w:pPr>
      <w:r>
        <w:t>Q: How can we add validation points in Postman?</w:t>
      </w:r>
    </w:p>
    <w:p>
      <w:r>
        <w:t>A: Use pm.test() with JavaScript assertions in the Tests tab.</w:t>
      </w:r>
    </w:p>
    <w:p>
      <w:pPr>
        <w:pStyle w:val="ListNumber"/>
      </w:pPr>
      <w:r>
        <w:t>Q: What do you understand by server-side validation?</w:t>
      </w:r>
    </w:p>
    <w:p>
      <w:r>
        <w:t>A: Validation on the server to ensure data correctness and security.</w:t>
      </w:r>
    </w:p>
    <w:p>
      <w:pPr>
        <w:pStyle w:val="ListNumber"/>
      </w:pPr>
      <w:r>
        <w:t>Q: What is 3-tier architecture?</w:t>
      </w:r>
    </w:p>
    <w:p>
      <w:r>
        <w:t>A: Presentation, Application, and Database layers — API testing focuses on the application layer.</w:t>
      </w:r>
    </w:p>
    <w:p>
      <w:pPr>
        <w:pStyle w:val="ListNumber"/>
      </w:pPr>
      <w:r>
        <w:t>Q: What is the difference between Web Services and APIs?</w:t>
      </w:r>
    </w:p>
    <w:p>
      <w:r>
        <w:t>A: All web services are APIs, but not all APIs are web services.</w:t>
      </w:r>
    </w:p>
    <w:p>
      <w:pPr>
        <w:pStyle w:val="ListNumber"/>
      </w:pPr>
      <w:r>
        <w:t>Q: What is REST, SOAP, and GraphQL in APIs?</w:t>
      </w:r>
    </w:p>
    <w:p>
      <w:r>
        <w:t>A: REST: lightweight JSON, SOAP: XML protocol, GraphQL: query-based API.</w:t>
      </w:r>
    </w:p>
    <w:p>
      <w:pPr>
        <w:pStyle w:val="ListNumber"/>
      </w:pPr>
      <w:r>
        <w:t>Q: What do you test in standalone APIs?</w:t>
      </w:r>
    </w:p>
    <w:p>
      <w:r>
        <w:t>A: Response validation, status codes, headers, schema, and performance.</w:t>
      </w:r>
    </w:p>
    <w:p>
      <w:pPr>
        <w:pStyle w:val="ListNumber"/>
      </w:pPr>
      <w:r>
        <w:t>Q: What do you test in 3rd-party integrated APIs?</w:t>
      </w:r>
    </w:p>
    <w:p>
      <w:r>
        <w:t>A: Connectivity, response mapping, timeout handling, and security tokens.</w:t>
      </w:r>
    </w:p>
    <w:p/>
    <w:p>
      <w:pPr>
        <w:pStyle w:val="Heading2"/>
      </w:pPr>
      <w:r>
        <w:t>Postman</w:t>
      </w:r>
    </w:p>
    <w:p>
      <w:pPr>
        <w:pStyle w:val="ListNumber"/>
      </w:pPr>
      <w:r>
        <w:t>Q: When to use collections, environments, and global variables?</w:t>
      </w:r>
    </w:p>
    <w:p>
      <w:r>
        <w:t>A: Collections group APIs; environments store variables; global variables are universal.</w:t>
      </w:r>
    </w:p>
    <w:p>
      <w:pPr>
        <w:pStyle w:val="ListNumber"/>
      </w:pPr>
      <w:r>
        <w:t>Q: How to execute a collection end-to-end?</w:t>
      </w:r>
    </w:p>
    <w:p>
      <w:r>
        <w:t>A: Use Collection Runner or Newman CLI.</w:t>
      </w:r>
    </w:p>
    <w:p>
      <w:pPr>
        <w:pStyle w:val="ListNumber"/>
      </w:pPr>
      <w:r>
        <w:t>Q: How to validate that an API response has the correct status code?</w:t>
      </w:r>
    </w:p>
    <w:p>
      <w:r>
        <w:t>A: Use pm.response.to.have.status(200) in the Tests tab.</w:t>
      </w:r>
    </w:p>
    <w:p>
      <w:pPr>
        <w:pStyle w:val="ListNumber"/>
      </w:pPr>
      <w:r>
        <w:t>Q: What happens when API response returns Form Data instead of JSON?</w:t>
      </w:r>
    </w:p>
    <w:p>
      <w:r>
        <w:t>A: Use pm.response.text() and string/regex validation.</w:t>
      </w:r>
    </w:p>
    <w:p>
      <w:pPr>
        <w:pStyle w:val="ListNumber"/>
      </w:pPr>
      <w:r>
        <w:t>Q: How to set up Basic Auth in Postman?</w:t>
      </w:r>
    </w:p>
    <w:p>
      <w:r>
        <w:t>A: Use Authorization tab → Basic Auth and enter credentials.</w:t>
      </w:r>
    </w:p>
    <w:p>
      <w:pPr>
        <w:pStyle w:val="ListNumber"/>
      </w:pPr>
      <w:r>
        <w:t>Q: Where do you store environment credentials?</w:t>
      </w:r>
    </w:p>
    <w:p>
      <w:r>
        <w:t>A: Use Environment Variables with secret masking.</w:t>
      </w:r>
    </w:p>
    <w:p>
      <w:pPr>
        <w:pStyle w:val="ListNumber"/>
      </w:pPr>
      <w:r>
        <w:t>Q: How to save a demo response for an API request?</w:t>
      </w:r>
    </w:p>
    <w:p>
      <w:r>
        <w:t>A: Use the Save Example option in Postman.</w:t>
      </w:r>
    </w:p>
    <w:p>
      <w:pPr>
        <w:pStyle w:val="ListNumber"/>
      </w:pPr>
      <w:r>
        <w:t>Q: How will you validate an API request if VPN is required?</w:t>
      </w:r>
    </w:p>
    <w:p>
      <w:r>
        <w:t>A: Connect to VPN or use mock servers or staging endpoints.</w:t>
      </w:r>
    </w:p>
    <w:p>
      <w:pPr>
        <w:pStyle w:val="ListNumber"/>
      </w:pPr>
      <w:r>
        <w:t>Q: How do you filter results in an API request using Postman?</w:t>
      </w:r>
    </w:p>
    <w:p>
      <w:r>
        <w:t>A: Use query parameters or filter data in Tests tab.</w:t>
      </w:r>
    </w:p>
    <w:p>
      <w:pPr>
        <w:pStyle w:val="ListNumber"/>
      </w:pPr>
      <w:r>
        <w:t>Q: How to set up custom headers in Postman?</w:t>
      </w:r>
    </w:p>
    <w:p>
      <w:r>
        <w:t>A: Add Key-Value pairs in Headers tab or dynamically in Tests.</w:t>
      </w:r>
    </w:p>
    <w:p/>
    <w:p>
      <w:pPr>
        <w:pStyle w:val="Heading2"/>
      </w:pPr>
      <w:r>
        <w:t>Git</w:t>
      </w:r>
    </w:p>
    <w:p>
      <w:pPr>
        <w:pStyle w:val="ListNumber"/>
      </w:pPr>
      <w:r>
        <w:t>Q: What are the different stages in committing the code to GitHub?</w:t>
      </w:r>
    </w:p>
    <w:p>
      <w:r>
        <w:t>A: Working Directory → Staging → Repository → Remote Repository.</w:t>
      </w:r>
    </w:p>
    <w:p>
      <w:pPr>
        <w:pStyle w:val="ListNumber"/>
      </w:pPr>
      <w:r>
        <w:t>Q: Is it possible to revert changes in a remote repository?</w:t>
      </w:r>
    </w:p>
    <w:p>
      <w:r>
        <w:t>A: Yes, using git revert or git reset followed by git push.</w:t>
      </w:r>
    </w:p>
    <w:p>
      <w:pPr>
        <w:pStyle w:val="ListNumber"/>
      </w:pPr>
      <w:r>
        <w:t>Q: When do you commit your code and validate updates?</w:t>
      </w:r>
    </w:p>
    <w:p>
      <w:r>
        <w:t>A: After testing and reviewing, use git pull or check on GitHub.</w:t>
      </w:r>
    </w:p>
    <w:p>
      <w:pPr>
        <w:pStyle w:val="ListNumber"/>
      </w:pPr>
      <w:r>
        <w:t>Q: How to merge stashed changes in a local repository?</w:t>
      </w:r>
    </w:p>
    <w:p>
      <w:r>
        <w:t>A: Use git stash apply and git stash drop.</w:t>
      </w:r>
    </w:p>
    <w:p>
      <w:pPr>
        <w:pStyle w:val="ListNumber"/>
      </w:pPr>
      <w:r>
        <w:t>Q: Why do we need a .gitignore file?</w:t>
      </w:r>
    </w:p>
    <w:p>
      <w:r>
        <w:t>A: To ignore unwanted files like logs, temp files, or configs.</w:t>
      </w:r>
    </w:p>
    <w:p/>
    <w:p>
      <w:pPr>
        <w:pStyle w:val="Heading2"/>
      </w:pPr>
      <w:r>
        <w:t>TestNG</w:t>
      </w:r>
    </w:p>
    <w:p>
      <w:pPr>
        <w:pStyle w:val="ListNumber"/>
      </w:pPr>
      <w:r>
        <w:t>Q: What is the use of TestNG in Automation Testing?</w:t>
      </w:r>
    </w:p>
    <w:p>
      <w:r>
        <w:t>A: Provides grouping, prioritization, data-driven tests, and reports.</w:t>
      </w:r>
    </w:p>
    <w:p>
      <w:pPr>
        <w:pStyle w:val="ListNumber"/>
      </w:pPr>
      <w:r>
        <w:t>Q: What is the purpose of the @Test annotation?</w:t>
      </w:r>
    </w:p>
    <w:p>
      <w:r>
        <w:t>A: Marks a method as a test case for execution.</w:t>
      </w:r>
    </w:p>
    <w:p>
      <w:pPr>
        <w:pStyle w:val="ListNumber"/>
      </w:pPr>
      <w:r>
        <w:t>Q: When to use @BeforeMethod, @AfterMethod, @BeforeClass, and @AfterClass?</w:t>
      </w:r>
    </w:p>
    <w:p>
      <w:r>
        <w:t>A: Used for setup and teardown at different test levels.</w:t>
      </w:r>
    </w:p>
    <w:p>
      <w:pPr>
        <w:pStyle w:val="ListNumber"/>
      </w:pPr>
      <w:r>
        <w:t>Q: Can we skip a test case in TestNG?</w:t>
      </w:r>
    </w:p>
    <w:p>
      <w:r>
        <w:t>A: Yes, using enabled=false or throwing SkipException.</w:t>
      </w:r>
    </w:p>
    <w:p>
      <w:pPr>
        <w:pStyle w:val="ListNumber"/>
      </w:pPr>
      <w:r>
        <w:t>Q: How can you run multiple test cases at once?</w:t>
      </w:r>
    </w:p>
    <w:p>
      <w:r>
        <w:t>A: Use testng.xml suite file containing multiple classes.</w:t>
      </w:r>
    </w:p>
    <w:p>
      <w:pPr>
        <w:pStyle w:val="ListNumber"/>
      </w:pPr>
      <w:r>
        <w:t>Q: What is the difference between @BeforeSuite and @BeforeTest?</w:t>
      </w:r>
    </w:p>
    <w:p>
      <w:r>
        <w:t>A: BeforeSuite runs once per suite; BeforeTest runs per &lt;test&gt; tag.</w:t>
      </w:r>
    </w:p>
    <w:p>
      <w:pPr>
        <w:pStyle w:val="ListNumber"/>
      </w:pPr>
      <w:r>
        <w:t>Q: How to handle dependencies between test cases?</w:t>
      </w:r>
    </w:p>
    <w:p>
      <w:r>
        <w:t>A: Use dependsOnMethods or dependsOnGroups attributes.</w:t>
      </w:r>
    </w:p>
    <w:p>
      <w:pPr>
        <w:pStyle w:val="ListNumber"/>
      </w:pPr>
      <w:r>
        <w:t>Q: How do you perform data-driven testing in TestNG?</w:t>
      </w:r>
    </w:p>
    <w:p>
      <w:r>
        <w:t>A: Use @DataProvider to supply multiple data sets.</w:t>
      </w:r>
    </w:p>
    <w:p>
      <w:pPr>
        <w:pStyle w:val="ListNumber"/>
      </w:pPr>
      <w:r>
        <w:t>Q: How do you group test cases in TestNG?</w:t>
      </w:r>
    </w:p>
    <w:p>
      <w:r>
        <w:t>A: Use groups attribute in @Test and call via testng.xml.</w:t>
      </w:r>
    </w:p>
    <w:p>
      <w:pPr>
        <w:pStyle w:val="ListNumber"/>
      </w:pPr>
      <w:r>
        <w:t>Q: How to execute failed test cases only in TestNG?</w:t>
      </w:r>
    </w:p>
    <w:p>
      <w:r>
        <w:t>A: Re-run test-output/testng-failed.xml file.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